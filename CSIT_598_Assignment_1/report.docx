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789B" w14:textId="77777777" w:rsidR="0025280F" w:rsidRPr="00C02D06" w:rsidRDefault="00000000" w:rsidP="00C02D06">
      <w:pPr>
        <w:pStyle w:val="Title"/>
      </w:pPr>
      <w:r w:rsidRPr="00C02D06">
        <w:t xml:space="preserve">CSIT 598 </w:t>
      </w:r>
      <w:r w:rsidR="0025280F" w:rsidRPr="00C02D06">
        <w:t>Machine Learning</w:t>
      </w:r>
      <w:r w:rsidRPr="00C02D06">
        <w:t xml:space="preserve"> </w:t>
      </w:r>
    </w:p>
    <w:p w14:paraId="281B7732" w14:textId="31BFC72F" w:rsidR="00DD5183" w:rsidRPr="00C02D06" w:rsidRDefault="00000000" w:rsidP="00C02D06">
      <w:pPr>
        <w:pStyle w:val="Title"/>
      </w:pPr>
      <w:r w:rsidRPr="00C02D06">
        <w:t>Assignment 1</w:t>
      </w:r>
    </w:p>
    <w:p w14:paraId="779E5740" w14:textId="3386C602" w:rsidR="0025280F" w:rsidRPr="00C02D06" w:rsidRDefault="00E31F91" w:rsidP="00C02D06">
      <w:pPr>
        <w:pStyle w:val="Subtitle"/>
      </w:pPr>
      <w:r w:rsidRPr="00C02D06">
        <w:t>Neeraj Singh</w:t>
      </w:r>
    </w:p>
    <w:p w14:paraId="0F08ED52" w14:textId="22BF0D28" w:rsidR="00E31F91" w:rsidRPr="00C02D06" w:rsidRDefault="00E31F91" w:rsidP="00C02D06">
      <w:pPr>
        <w:pStyle w:val="Subtitle"/>
      </w:pPr>
      <w:r w:rsidRPr="00C02D06">
        <w:t>CWID - 50161746</w:t>
      </w:r>
    </w:p>
    <w:p w14:paraId="2A881402" w14:textId="3462A91C" w:rsidR="00DD5183" w:rsidRPr="00C02D06" w:rsidRDefault="00000000" w:rsidP="00C02D06">
      <w:pPr>
        <w:pStyle w:val="Heading1"/>
      </w:pPr>
      <w:r w:rsidRPr="00C02D06">
        <w:t>Introduction</w:t>
      </w:r>
    </w:p>
    <w:p w14:paraId="417447CD" w14:textId="40864FDF" w:rsidR="00DD5183" w:rsidRPr="0025280F" w:rsidRDefault="00000000" w:rsidP="0025280F">
      <w:pPr>
        <w:rPr>
          <w:rFonts w:ascii="Aptos" w:hAnsi="Aptos"/>
        </w:rPr>
      </w:pPr>
      <w:r w:rsidRPr="0025280F">
        <w:rPr>
          <w:rFonts w:ascii="Aptos" w:hAnsi="Aptos"/>
        </w:rPr>
        <w:t xml:space="preserve">This report compares required machine learning classifiers on MNIST </w:t>
      </w:r>
      <w:r w:rsidR="009336B3">
        <w:rPr>
          <w:rFonts w:ascii="Aptos" w:hAnsi="Aptos"/>
        </w:rPr>
        <w:t xml:space="preserve">dataset </w:t>
      </w:r>
      <w:r w:rsidRPr="0025280F">
        <w:rPr>
          <w:rFonts w:ascii="Aptos" w:hAnsi="Aptos"/>
        </w:rPr>
        <w:t>and analyzes accuracy-versus-compute trade-offs.</w:t>
      </w:r>
    </w:p>
    <w:p w14:paraId="24F34A5B" w14:textId="67A934D7" w:rsidR="00DD5183" w:rsidRPr="00C02D06" w:rsidRDefault="00000000" w:rsidP="00C02D06">
      <w:pPr>
        <w:pStyle w:val="Heading1"/>
      </w:pPr>
      <w:r w:rsidRPr="00C02D06">
        <w:t>Methodology</w:t>
      </w:r>
    </w:p>
    <w:p w14:paraId="24785875" w14:textId="19DB8EE4" w:rsidR="00DD5183" w:rsidRPr="0025280F" w:rsidRDefault="00000000" w:rsidP="0025280F">
      <w:pPr>
        <w:rPr>
          <w:rFonts w:ascii="Aptos" w:hAnsi="Aptos"/>
        </w:rPr>
      </w:pPr>
      <w:r w:rsidRPr="0025280F">
        <w:rPr>
          <w:rFonts w:ascii="Aptos" w:hAnsi="Aptos"/>
        </w:rPr>
        <w:t xml:space="preserve">Dataset: MNIST (70,000 grayscale images, </w:t>
      </w:r>
      <w:r w:rsidR="009336B3" w:rsidRPr="0025280F">
        <w:rPr>
          <w:rFonts w:ascii="Aptos" w:hAnsi="Aptos"/>
        </w:rPr>
        <w:t>10-digit</w:t>
      </w:r>
      <w:r w:rsidRPr="0025280F">
        <w:rPr>
          <w:rFonts w:ascii="Aptos" w:hAnsi="Aptos"/>
        </w:rPr>
        <w:t xml:space="preserve"> classes).</w:t>
      </w:r>
    </w:p>
    <w:p w14:paraId="37E63A59" w14:textId="77777777" w:rsidR="00DD5183" w:rsidRPr="0025280F" w:rsidRDefault="00000000" w:rsidP="0025280F">
      <w:pPr>
        <w:rPr>
          <w:rFonts w:ascii="Aptos" w:hAnsi="Aptos"/>
        </w:rPr>
      </w:pPr>
      <w:r w:rsidRPr="0025280F">
        <w:rPr>
          <w:rFonts w:ascii="Aptos" w:hAnsi="Aptos"/>
        </w:rPr>
        <w:t>Split: 50,000 train / 10,000 validation / 10,000 test.</w:t>
      </w:r>
    </w:p>
    <w:p w14:paraId="16594ADE" w14:textId="77777777" w:rsidR="00DD5183" w:rsidRPr="0025280F" w:rsidRDefault="00000000" w:rsidP="0025280F">
      <w:pPr>
        <w:rPr>
          <w:rFonts w:ascii="Aptos" w:hAnsi="Aptos"/>
        </w:rPr>
      </w:pPr>
      <w:r w:rsidRPr="009336B3">
        <w:rPr>
          <w:rFonts w:ascii="Aptos" w:hAnsi="Aptos"/>
          <w:b/>
          <w:bCs/>
        </w:rPr>
        <w:t>Preprocessing</w:t>
      </w:r>
      <w:r w:rsidRPr="0025280F">
        <w:rPr>
          <w:rFonts w:ascii="Aptos" w:hAnsi="Aptos"/>
        </w:rPr>
        <w:t>: normalized and standardized feature views as required by model families.</w:t>
      </w:r>
    </w:p>
    <w:p w14:paraId="7A99D4A7" w14:textId="77777777" w:rsidR="00DD5183" w:rsidRPr="0025280F" w:rsidRDefault="00000000" w:rsidP="0025280F">
      <w:pPr>
        <w:rPr>
          <w:rFonts w:ascii="Aptos" w:hAnsi="Aptos"/>
        </w:rPr>
      </w:pPr>
      <w:r w:rsidRPr="00860B2D">
        <w:rPr>
          <w:rFonts w:ascii="Aptos" w:hAnsi="Aptos"/>
          <w:b/>
          <w:bCs/>
        </w:rPr>
        <w:t>Evaluation metrics</w:t>
      </w:r>
      <w:r w:rsidRPr="0025280F">
        <w:rPr>
          <w:rFonts w:ascii="Aptos" w:hAnsi="Aptos"/>
        </w:rPr>
        <w:t>: accuracy, macro precision, macro recall, macro F1, train time, prediction time.</w:t>
      </w:r>
    </w:p>
    <w:p w14:paraId="49645743" w14:textId="4252EC2B" w:rsidR="00C02D06" w:rsidRPr="00C02D06" w:rsidRDefault="00C02D06" w:rsidP="00C02D06">
      <w:pPr>
        <w:pStyle w:val="Heading1"/>
      </w:pPr>
      <w:r w:rsidRPr="00C02D06">
        <w:t>Decision Tree Classifier</w:t>
      </w:r>
    </w:p>
    <w:p w14:paraId="3E4937DF" w14:textId="3D8E74FE" w:rsidR="00B00737" w:rsidRPr="00B00737" w:rsidRDefault="00B00737" w:rsidP="00B00737">
      <w:pPr>
        <w:pStyle w:val="ListParagraph"/>
        <w:numPr>
          <w:ilvl w:val="0"/>
          <w:numId w:val="21"/>
        </w:numPr>
      </w:pPr>
      <w:r w:rsidRPr="00B00737">
        <w:t>Implemented a Decision Tree classifier and tuned its hyperparameters.</w:t>
      </w:r>
    </w:p>
    <w:p w14:paraId="19F12B9F" w14:textId="77777777" w:rsidR="00B00737" w:rsidRPr="00B00737" w:rsidRDefault="00B00737" w:rsidP="00B00737">
      <w:pPr>
        <w:pStyle w:val="ListParagraph"/>
        <w:numPr>
          <w:ilvl w:val="0"/>
          <w:numId w:val="21"/>
        </w:numPr>
      </w:pPr>
      <w:r w:rsidRPr="00B00737">
        <w:t xml:space="preserve">Best parameters: criterion = entropy, </w:t>
      </w:r>
      <w:proofErr w:type="spellStart"/>
      <w:r w:rsidRPr="00B00737">
        <w:t>max_depth</w:t>
      </w:r>
      <w:proofErr w:type="spellEnd"/>
      <w:r w:rsidRPr="00B00737">
        <w:t xml:space="preserve"> = 15, </w:t>
      </w:r>
      <w:proofErr w:type="spellStart"/>
      <w:r w:rsidRPr="00B00737">
        <w:t>min_samples_split</w:t>
      </w:r>
      <w:proofErr w:type="spellEnd"/>
      <w:r w:rsidRPr="00B00737">
        <w:t xml:space="preserve"> = 2.</w:t>
      </w:r>
    </w:p>
    <w:p w14:paraId="542342C9" w14:textId="77777777" w:rsidR="00B00737" w:rsidRPr="00B00737" w:rsidRDefault="00B00737" w:rsidP="00B00737">
      <w:pPr>
        <w:pStyle w:val="ListParagraph"/>
        <w:numPr>
          <w:ilvl w:val="0"/>
          <w:numId w:val="21"/>
        </w:numPr>
      </w:pPr>
      <w:r w:rsidRPr="00B00737">
        <w:t>Test performance: Accuracy = 0.8808, Precision (macro) = 0.8794, Recall (macro) = 0.8790, F1 (macro) = 0.8791.</w:t>
      </w:r>
    </w:p>
    <w:p w14:paraId="67C5F28F" w14:textId="77777777" w:rsidR="00B00737" w:rsidRPr="00B00737" w:rsidRDefault="00B00737" w:rsidP="00B00737">
      <w:pPr>
        <w:pStyle w:val="ListParagraph"/>
        <w:numPr>
          <w:ilvl w:val="0"/>
          <w:numId w:val="21"/>
        </w:numPr>
      </w:pPr>
      <w:r w:rsidRPr="00B00737">
        <w:t>Runtime: Training = 6.3512 s, Prediction = 0.0128 s.</w:t>
      </w:r>
    </w:p>
    <w:p w14:paraId="165F1081" w14:textId="5808EC6B" w:rsidR="00B00737" w:rsidRDefault="00C02D06" w:rsidP="00F03D66">
      <w:pPr>
        <w:pStyle w:val="Heading1"/>
      </w:pPr>
      <w:r w:rsidRPr="00C02D06">
        <w:t>Naive Bayes Classifie</w:t>
      </w:r>
      <w:r>
        <w:t>r</w:t>
      </w:r>
    </w:p>
    <w:p w14:paraId="71217921" w14:textId="71FABF6B" w:rsidR="00B00737" w:rsidRPr="00B00737" w:rsidRDefault="00B00737" w:rsidP="00B00737">
      <w:pPr>
        <w:pStyle w:val="ListParagraph"/>
        <w:numPr>
          <w:ilvl w:val="0"/>
          <w:numId w:val="23"/>
        </w:numPr>
      </w:pPr>
      <w:r w:rsidRPr="00B00737">
        <w:t xml:space="preserve">Implemented both </w:t>
      </w:r>
      <w:proofErr w:type="spellStart"/>
      <w:r w:rsidRPr="00B00737">
        <w:t>GaussianNB</w:t>
      </w:r>
      <w:proofErr w:type="spellEnd"/>
      <w:r w:rsidRPr="00B00737">
        <w:t xml:space="preserve"> and </w:t>
      </w:r>
      <w:proofErr w:type="spellStart"/>
      <w:r w:rsidRPr="00B00737">
        <w:t>MultinomialNB</w:t>
      </w:r>
      <w:proofErr w:type="spellEnd"/>
      <w:r w:rsidRPr="00B00737">
        <w:t xml:space="preserve"> and compared them on MNIST.</w:t>
      </w:r>
    </w:p>
    <w:p w14:paraId="2C30D210" w14:textId="77777777" w:rsidR="00B00737" w:rsidRPr="00B00737" w:rsidRDefault="00B00737" w:rsidP="00B00737">
      <w:pPr>
        <w:pStyle w:val="ListParagraph"/>
        <w:numPr>
          <w:ilvl w:val="0"/>
          <w:numId w:val="23"/>
        </w:numPr>
      </w:pPr>
      <w:proofErr w:type="spellStart"/>
      <w:r w:rsidRPr="00B00737">
        <w:t>GaussianNB</w:t>
      </w:r>
      <w:proofErr w:type="spellEnd"/>
      <w:r w:rsidRPr="00B00737">
        <w:t xml:space="preserve"> results: Accuracy = 0.5359, Precision (macro) = 0.6691, Recall (macro) = 0.5283, F1 (macro) = 0.4754, Train = 0.0908 s, Predict = 0.0423 s.</w:t>
      </w:r>
    </w:p>
    <w:p w14:paraId="67F77904" w14:textId="77777777" w:rsidR="00B00737" w:rsidRPr="00B00737" w:rsidRDefault="00B00737" w:rsidP="00B00737">
      <w:pPr>
        <w:pStyle w:val="ListParagraph"/>
        <w:numPr>
          <w:ilvl w:val="0"/>
          <w:numId w:val="23"/>
        </w:numPr>
      </w:pPr>
      <w:proofErr w:type="spellStart"/>
      <w:r w:rsidRPr="00B00737">
        <w:t>MultinomialNB</w:t>
      </w:r>
      <w:proofErr w:type="spellEnd"/>
      <w:r w:rsidRPr="00B00737">
        <w:t xml:space="preserve"> results: Accuracy = 0.8307, Precision (macro) = 0.8364, Recall (macro) = 0.8275, F1 (macro) = 0.8290, Train = 0.0178 s, Predict = 0.0204 s.</w:t>
      </w:r>
    </w:p>
    <w:p w14:paraId="1BEA7A0D" w14:textId="77777777" w:rsidR="00B00737" w:rsidRPr="00B00737" w:rsidRDefault="00B00737" w:rsidP="00B00737">
      <w:pPr>
        <w:pStyle w:val="ListParagraph"/>
        <w:numPr>
          <w:ilvl w:val="0"/>
          <w:numId w:val="23"/>
        </w:numPr>
      </w:pPr>
      <w:r w:rsidRPr="00B00737">
        <w:t xml:space="preserve">Best </w:t>
      </w:r>
      <w:proofErr w:type="spellStart"/>
      <w:r w:rsidRPr="00B00737">
        <w:t>MultinomialNB</w:t>
      </w:r>
      <w:proofErr w:type="spellEnd"/>
      <w:r w:rsidRPr="00B00737">
        <w:t xml:space="preserve"> </w:t>
      </w:r>
      <w:proofErr w:type="gramStart"/>
      <w:r w:rsidRPr="00B00737">
        <w:t>setting:</w:t>
      </w:r>
      <w:proofErr w:type="gramEnd"/>
      <w:r w:rsidRPr="00B00737">
        <w:t xml:space="preserve"> alpha = 0.1.</w:t>
      </w:r>
    </w:p>
    <w:p w14:paraId="0D591845" w14:textId="77777777" w:rsidR="00B00737" w:rsidRPr="00B00737" w:rsidRDefault="00B00737" w:rsidP="00B00737">
      <w:pPr>
        <w:pStyle w:val="ListParagraph"/>
        <w:numPr>
          <w:ilvl w:val="0"/>
          <w:numId w:val="23"/>
        </w:numPr>
      </w:pPr>
      <w:r w:rsidRPr="00B00737">
        <w:t xml:space="preserve">Observation: </w:t>
      </w:r>
      <w:proofErr w:type="spellStart"/>
      <w:r w:rsidRPr="00B00737">
        <w:t>MultinomialNB</w:t>
      </w:r>
      <w:proofErr w:type="spellEnd"/>
      <w:r w:rsidRPr="00B00737">
        <w:t xml:space="preserve"> outperformed </w:t>
      </w:r>
      <w:proofErr w:type="spellStart"/>
      <w:r w:rsidRPr="00B00737">
        <w:t>GaussianNB</w:t>
      </w:r>
      <w:proofErr w:type="spellEnd"/>
      <w:r w:rsidRPr="00B00737">
        <w:t xml:space="preserve"> by +0.2948 accuracy.</w:t>
      </w:r>
    </w:p>
    <w:p w14:paraId="0A1E7EE2" w14:textId="77777777" w:rsidR="00B00737" w:rsidRPr="00B00737" w:rsidRDefault="00B00737" w:rsidP="00B00737"/>
    <w:p w14:paraId="3BFC4CCB" w14:textId="1D2B04AD" w:rsidR="00C02D06" w:rsidRDefault="00F03D66" w:rsidP="00F03D66">
      <w:pPr>
        <w:pStyle w:val="Heading1"/>
      </w:pPr>
      <w:r w:rsidRPr="00F03D66">
        <w:t>Support Vector Machine (SVM)</w:t>
      </w:r>
    </w:p>
    <w:p w14:paraId="433F417F" w14:textId="56109B27" w:rsidR="00B00737" w:rsidRPr="00B00737" w:rsidRDefault="00B00737" w:rsidP="00B00737">
      <w:pPr>
        <w:pStyle w:val="ListParagraph"/>
        <w:numPr>
          <w:ilvl w:val="0"/>
          <w:numId w:val="25"/>
        </w:numPr>
      </w:pPr>
      <w:r w:rsidRPr="00B00737">
        <w:t>Implemented SVM with linear and RBF kernels and compared their performance.</w:t>
      </w:r>
    </w:p>
    <w:p w14:paraId="6CC086B1" w14:textId="77777777" w:rsidR="00B00737" w:rsidRPr="00B00737" w:rsidRDefault="00B00737" w:rsidP="00B00737">
      <w:pPr>
        <w:pStyle w:val="ListParagraph"/>
        <w:numPr>
          <w:ilvl w:val="0"/>
          <w:numId w:val="25"/>
        </w:numPr>
      </w:pPr>
      <w:r w:rsidRPr="00B00737">
        <w:t>Linear SVM (best C = 0.1): Accuracy = 0.9347, Precision (macro) = 0.9342, Recall (macro) = 0.9337, F1 (macro) = 0.9338, Train = 112.9181 s, Predict = 10.2167 s.</w:t>
      </w:r>
    </w:p>
    <w:p w14:paraId="30FC212C" w14:textId="77777777" w:rsidR="00B00737" w:rsidRPr="00B00737" w:rsidRDefault="00B00737" w:rsidP="00B00737">
      <w:pPr>
        <w:pStyle w:val="ListParagraph"/>
        <w:numPr>
          <w:ilvl w:val="0"/>
          <w:numId w:val="25"/>
        </w:numPr>
      </w:pPr>
      <w:r w:rsidRPr="00B00737">
        <w:t>RBF SVM (best C = 10.0, gamma = scale): Accuracy = 0.9588, Precision (macro) = 0.9593, Recall (macro) = 0.9584, F1 (macro) = 0.9587, Train = 80.9955 s, Predict = 61.8280 s.</w:t>
      </w:r>
    </w:p>
    <w:p w14:paraId="5D9097CB" w14:textId="19067843" w:rsidR="00B00737" w:rsidRDefault="00B00737" w:rsidP="00F03D66">
      <w:pPr>
        <w:pStyle w:val="ListParagraph"/>
        <w:numPr>
          <w:ilvl w:val="0"/>
          <w:numId w:val="25"/>
        </w:numPr>
      </w:pPr>
      <w:r w:rsidRPr="00B00737">
        <w:t>Observation: RBF improved accuracy by +0.0241 compared with Linear SVM.</w:t>
      </w:r>
    </w:p>
    <w:p w14:paraId="49C64A39" w14:textId="3B8E4F9A" w:rsidR="00F03D66" w:rsidRDefault="00F03D66" w:rsidP="00F03D66">
      <w:pPr>
        <w:pStyle w:val="Heading1"/>
      </w:pPr>
      <w:r w:rsidRPr="00F03D66">
        <w:t>k-Nearest Neighbors (k-NN)</w:t>
      </w:r>
    </w:p>
    <w:p w14:paraId="0D74A63F" w14:textId="77777777" w:rsidR="00B00737" w:rsidRPr="00B00737" w:rsidRDefault="00B00737" w:rsidP="00B00737">
      <w:pPr>
        <w:pStyle w:val="ListParagraph"/>
        <w:numPr>
          <w:ilvl w:val="0"/>
          <w:numId w:val="27"/>
        </w:numPr>
      </w:pPr>
      <w:r w:rsidRPr="00B00737">
        <w:t>I implemented k-NN and tested k values: [1, 3, 5, 7, 9, 11, 15, 20].</w:t>
      </w:r>
    </w:p>
    <w:p w14:paraId="4F1A7B5A" w14:textId="77777777" w:rsidR="00B00737" w:rsidRPr="00B00737" w:rsidRDefault="00B00737" w:rsidP="00B00737">
      <w:pPr>
        <w:pStyle w:val="ListParagraph"/>
        <w:numPr>
          <w:ilvl w:val="0"/>
          <w:numId w:val="27"/>
        </w:numPr>
      </w:pPr>
      <w:r w:rsidRPr="00B00737">
        <w:t>Optimal k from validation performance: k = 3 (validation accuracy = 0.9500).</w:t>
      </w:r>
    </w:p>
    <w:p w14:paraId="45FB1BF0" w14:textId="77777777" w:rsidR="00B00737" w:rsidRPr="00B00737" w:rsidRDefault="00B00737" w:rsidP="00B00737">
      <w:pPr>
        <w:pStyle w:val="ListParagraph"/>
        <w:numPr>
          <w:ilvl w:val="0"/>
          <w:numId w:val="27"/>
        </w:numPr>
      </w:pPr>
      <w:r w:rsidRPr="00B00737">
        <w:t>Final test performance (k = 3): Accuracy = 0.9483, Precision (macro) = 0.9487, Recall (macro) = 0.9476, F1 (macro) = 0.9478.</w:t>
      </w:r>
    </w:p>
    <w:p w14:paraId="473763F3" w14:textId="62902283" w:rsidR="00B00737" w:rsidRDefault="00B00737" w:rsidP="00FC7406">
      <w:pPr>
        <w:pStyle w:val="ListParagraph"/>
        <w:numPr>
          <w:ilvl w:val="0"/>
          <w:numId w:val="27"/>
        </w:numPr>
      </w:pPr>
      <w:r w:rsidRPr="00B00737">
        <w:t>Runtime: Training = 0.0250 s, Prediction = 2.3708 s.</w:t>
      </w:r>
    </w:p>
    <w:p w14:paraId="48F76E27" w14:textId="69BCE86C" w:rsidR="00860B2D" w:rsidRDefault="00FC7406" w:rsidP="00FC7406">
      <w:pPr>
        <w:pStyle w:val="Heading1"/>
      </w:pPr>
      <w:r w:rsidRPr="00FC7406">
        <w:t>Ensemble Methods</w:t>
      </w:r>
    </w:p>
    <w:p w14:paraId="3C32DB26" w14:textId="77777777" w:rsidR="00B00737" w:rsidRPr="00B00737" w:rsidRDefault="00B00737" w:rsidP="00B00737">
      <w:pPr>
        <w:pStyle w:val="ListParagraph"/>
        <w:numPr>
          <w:ilvl w:val="0"/>
          <w:numId w:val="29"/>
        </w:numPr>
      </w:pPr>
      <w:r w:rsidRPr="00B00737">
        <w:t>I implemented all required ensemble methods and compared them.</w:t>
      </w:r>
    </w:p>
    <w:p w14:paraId="060E0A9D" w14:textId="77777777" w:rsidR="00B00737" w:rsidRPr="00B00737" w:rsidRDefault="00B00737" w:rsidP="00B00737">
      <w:pPr>
        <w:pStyle w:val="ListParagraph"/>
        <w:numPr>
          <w:ilvl w:val="0"/>
          <w:numId w:val="29"/>
        </w:numPr>
      </w:pPr>
      <w:r w:rsidRPr="00B00737">
        <w:t>Bagging: Accuracy = 0.9487, F1 (macro) = 0.9481, Train = 35.0081 s, Predict = 0.2016 s.</w:t>
      </w:r>
    </w:p>
    <w:p w14:paraId="63B9D94A" w14:textId="77777777" w:rsidR="00B00737" w:rsidRPr="00B00737" w:rsidRDefault="00B00737" w:rsidP="00B00737">
      <w:pPr>
        <w:pStyle w:val="ListParagraph"/>
        <w:numPr>
          <w:ilvl w:val="0"/>
          <w:numId w:val="29"/>
        </w:numPr>
      </w:pPr>
      <w:r w:rsidRPr="00B00737">
        <w:t>Random Forest: Accuracy = 0.9687, F1 (macro) = 0.9684, Train = 5.8230 s, Predict = 0.0668 s.</w:t>
      </w:r>
    </w:p>
    <w:p w14:paraId="6BD1C4D2" w14:textId="77777777" w:rsidR="00B00737" w:rsidRPr="00B00737" w:rsidRDefault="00B00737" w:rsidP="00B00737">
      <w:pPr>
        <w:pStyle w:val="ListParagraph"/>
        <w:numPr>
          <w:ilvl w:val="0"/>
          <w:numId w:val="29"/>
        </w:numPr>
      </w:pPr>
      <w:r w:rsidRPr="00B00737">
        <w:t>AdaBoost: Accuracy = 0.8324, F1 (macro) = 0.8319, Train = 118.3886 s, Predict = 0.1475 s.</w:t>
      </w:r>
    </w:p>
    <w:p w14:paraId="69789D6E" w14:textId="77777777" w:rsidR="00B00737" w:rsidRPr="00B00737" w:rsidRDefault="00B00737" w:rsidP="00B00737">
      <w:pPr>
        <w:pStyle w:val="ListParagraph"/>
        <w:numPr>
          <w:ilvl w:val="0"/>
          <w:numId w:val="29"/>
        </w:numPr>
      </w:pPr>
      <w:proofErr w:type="spellStart"/>
      <w:r w:rsidRPr="00B00737">
        <w:t>XGBoost</w:t>
      </w:r>
      <w:proofErr w:type="spellEnd"/>
      <w:r w:rsidRPr="00B00737">
        <w:t>: Accuracy = 0.9695, F1 (macro) = 0.9693, Train = 192.5334 s, Predict = 0.0869 s.</w:t>
      </w:r>
    </w:p>
    <w:p w14:paraId="533C6970" w14:textId="77777777" w:rsidR="00B00737" w:rsidRPr="00B00737" w:rsidRDefault="00B00737" w:rsidP="00B00737">
      <w:pPr>
        <w:pStyle w:val="ListParagraph"/>
        <w:numPr>
          <w:ilvl w:val="0"/>
          <w:numId w:val="29"/>
        </w:numPr>
      </w:pPr>
      <w:r w:rsidRPr="00B00737">
        <w:t xml:space="preserve">Observation: </w:t>
      </w:r>
      <w:proofErr w:type="spellStart"/>
      <w:r w:rsidRPr="00B00737">
        <w:t>XGBoost</w:t>
      </w:r>
      <w:proofErr w:type="spellEnd"/>
      <w:r w:rsidRPr="00B00737">
        <w:t xml:space="preserve"> achieved the highest accuracy, while Random Forest gave nearly similar accuracy with much lower training time.</w:t>
      </w:r>
    </w:p>
    <w:p w14:paraId="5E6B73EF" w14:textId="77777777" w:rsidR="00B00737" w:rsidRPr="00B00737" w:rsidRDefault="00B00737" w:rsidP="00B00737"/>
    <w:p w14:paraId="4079FDFE" w14:textId="77777777" w:rsidR="00860B2D" w:rsidRDefault="00860B2D" w:rsidP="00FC7406">
      <w:pPr>
        <w:pStyle w:val="Heading1"/>
      </w:pPr>
    </w:p>
    <w:p w14:paraId="598DD9E5" w14:textId="77777777" w:rsidR="00B00737" w:rsidRPr="00B00737" w:rsidRDefault="00B00737" w:rsidP="00B00737"/>
    <w:p w14:paraId="45377F5E" w14:textId="5749ACE0" w:rsidR="00DD5183" w:rsidRPr="00FC7406" w:rsidRDefault="00000000" w:rsidP="00FC7406">
      <w:pPr>
        <w:pStyle w:val="Heading1"/>
      </w:pPr>
      <w:r w:rsidRPr="00FC7406">
        <w:lastRenderedPageBreak/>
        <w:t>Comparative Results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368"/>
        <w:gridCol w:w="990"/>
        <w:gridCol w:w="1530"/>
        <w:gridCol w:w="1170"/>
        <w:gridCol w:w="990"/>
        <w:gridCol w:w="1440"/>
        <w:gridCol w:w="1350"/>
        <w:gridCol w:w="810"/>
      </w:tblGrid>
      <w:tr w:rsidR="00860B2D" w:rsidRPr="00860B2D" w14:paraId="11ED42B7" w14:textId="77777777" w:rsidTr="00860B2D">
        <w:tc>
          <w:tcPr>
            <w:tcW w:w="1368" w:type="dxa"/>
          </w:tcPr>
          <w:p w14:paraId="7369510F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r w:rsidRPr="00860B2D">
              <w:rPr>
                <w:b/>
                <w:bCs/>
                <w:sz w:val="16"/>
                <w:szCs w:val="16"/>
              </w:rPr>
              <w:t>Model</w:t>
            </w:r>
          </w:p>
        </w:tc>
        <w:tc>
          <w:tcPr>
            <w:tcW w:w="990" w:type="dxa"/>
          </w:tcPr>
          <w:p w14:paraId="2A5792E1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r w:rsidRPr="00860B2D">
              <w:rPr>
                <w:b/>
                <w:bCs/>
                <w:sz w:val="16"/>
                <w:szCs w:val="16"/>
              </w:rPr>
              <w:t>Accuracy</w:t>
            </w:r>
          </w:p>
        </w:tc>
        <w:tc>
          <w:tcPr>
            <w:tcW w:w="1530" w:type="dxa"/>
          </w:tcPr>
          <w:p w14:paraId="7CAA80E6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60B2D">
              <w:rPr>
                <w:b/>
                <w:bCs/>
                <w:sz w:val="16"/>
                <w:szCs w:val="16"/>
              </w:rPr>
              <w:t>PrecisionMacro</w:t>
            </w:r>
            <w:proofErr w:type="spellEnd"/>
          </w:p>
        </w:tc>
        <w:tc>
          <w:tcPr>
            <w:tcW w:w="1170" w:type="dxa"/>
          </w:tcPr>
          <w:p w14:paraId="341FFC7B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60B2D">
              <w:rPr>
                <w:b/>
                <w:bCs/>
                <w:sz w:val="16"/>
                <w:szCs w:val="16"/>
              </w:rPr>
              <w:t>RecallMacro</w:t>
            </w:r>
            <w:proofErr w:type="spellEnd"/>
          </w:p>
        </w:tc>
        <w:tc>
          <w:tcPr>
            <w:tcW w:w="990" w:type="dxa"/>
          </w:tcPr>
          <w:p w14:paraId="4A25B700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r w:rsidRPr="00860B2D">
              <w:rPr>
                <w:b/>
                <w:bCs/>
                <w:sz w:val="16"/>
                <w:szCs w:val="16"/>
              </w:rPr>
              <w:t>F1Macro</w:t>
            </w:r>
          </w:p>
        </w:tc>
        <w:tc>
          <w:tcPr>
            <w:tcW w:w="1440" w:type="dxa"/>
          </w:tcPr>
          <w:p w14:paraId="23EA5D4F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60B2D">
              <w:rPr>
                <w:b/>
                <w:bCs/>
                <w:sz w:val="16"/>
                <w:szCs w:val="16"/>
              </w:rPr>
              <w:t>TrainTimeSec</w:t>
            </w:r>
            <w:proofErr w:type="spellEnd"/>
          </w:p>
        </w:tc>
        <w:tc>
          <w:tcPr>
            <w:tcW w:w="1350" w:type="dxa"/>
          </w:tcPr>
          <w:p w14:paraId="710A5F29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60B2D">
              <w:rPr>
                <w:b/>
                <w:bCs/>
                <w:sz w:val="16"/>
                <w:szCs w:val="16"/>
              </w:rPr>
              <w:t>PredTimeSec</w:t>
            </w:r>
            <w:proofErr w:type="spellEnd"/>
          </w:p>
        </w:tc>
        <w:tc>
          <w:tcPr>
            <w:tcW w:w="810" w:type="dxa"/>
          </w:tcPr>
          <w:p w14:paraId="35F1A254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r w:rsidRPr="00860B2D">
              <w:rPr>
                <w:b/>
                <w:bCs/>
                <w:sz w:val="16"/>
                <w:szCs w:val="16"/>
              </w:rPr>
              <w:t>Rank</w:t>
            </w:r>
          </w:p>
        </w:tc>
      </w:tr>
      <w:tr w:rsidR="00860B2D" w:rsidRPr="00860B2D" w14:paraId="42B7329E" w14:textId="77777777" w:rsidTr="00860B2D">
        <w:tc>
          <w:tcPr>
            <w:tcW w:w="1368" w:type="dxa"/>
          </w:tcPr>
          <w:p w14:paraId="562523EC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60B2D">
              <w:rPr>
                <w:b/>
                <w:bCs/>
                <w:sz w:val="16"/>
                <w:szCs w:val="16"/>
              </w:rPr>
              <w:t>xgboost</w:t>
            </w:r>
            <w:proofErr w:type="spellEnd"/>
          </w:p>
        </w:tc>
        <w:tc>
          <w:tcPr>
            <w:tcW w:w="990" w:type="dxa"/>
          </w:tcPr>
          <w:p w14:paraId="69DFEC79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0.9695</w:t>
            </w:r>
          </w:p>
        </w:tc>
        <w:tc>
          <w:tcPr>
            <w:tcW w:w="1530" w:type="dxa"/>
          </w:tcPr>
          <w:p w14:paraId="4E7FD2B2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0.9693</w:t>
            </w:r>
          </w:p>
        </w:tc>
        <w:tc>
          <w:tcPr>
            <w:tcW w:w="1170" w:type="dxa"/>
          </w:tcPr>
          <w:p w14:paraId="18C2D05B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0.9692</w:t>
            </w:r>
          </w:p>
        </w:tc>
        <w:tc>
          <w:tcPr>
            <w:tcW w:w="990" w:type="dxa"/>
          </w:tcPr>
          <w:p w14:paraId="04BFF6CC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0.9693</w:t>
            </w:r>
          </w:p>
        </w:tc>
        <w:tc>
          <w:tcPr>
            <w:tcW w:w="1440" w:type="dxa"/>
          </w:tcPr>
          <w:p w14:paraId="536BAB60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192.53</w:t>
            </w:r>
          </w:p>
        </w:tc>
        <w:tc>
          <w:tcPr>
            <w:tcW w:w="1350" w:type="dxa"/>
          </w:tcPr>
          <w:p w14:paraId="649A75B6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0.09</w:t>
            </w:r>
          </w:p>
        </w:tc>
        <w:tc>
          <w:tcPr>
            <w:tcW w:w="810" w:type="dxa"/>
          </w:tcPr>
          <w:p w14:paraId="14A2C047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1</w:t>
            </w:r>
          </w:p>
        </w:tc>
      </w:tr>
      <w:tr w:rsidR="00860B2D" w:rsidRPr="00860B2D" w14:paraId="686F49E2" w14:textId="77777777" w:rsidTr="00860B2D">
        <w:tc>
          <w:tcPr>
            <w:tcW w:w="1368" w:type="dxa"/>
          </w:tcPr>
          <w:p w14:paraId="091DB48A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60B2D">
              <w:rPr>
                <w:b/>
                <w:bCs/>
                <w:sz w:val="16"/>
                <w:szCs w:val="16"/>
              </w:rPr>
              <w:t>random_forest</w:t>
            </w:r>
            <w:proofErr w:type="spellEnd"/>
          </w:p>
        </w:tc>
        <w:tc>
          <w:tcPr>
            <w:tcW w:w="990" w:type="dxa"/>
          </w:tcPr>
          <w:p w14:paraId="53A3BD24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0.9687</w:t>
            </w:r>
          </w:p>
        </w:tc>
        <w:tc>
          <w:tcPr>
            <w:tcW w:w="1530" w:type="dxa"/>
          </w:tcPr>
          <w:p w14:paraId="4B9BF1F5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0.9685</w:t>
            </w:r>
          </w:p>
        </w:tc>
        <w:tc>
          <w:tcPr>
            <w:tcW w:w="1170" w:type="dxa"/>
          </w:tcPr>
          <w:p w14:paraId="389E22B7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0.9684</w:t>
            </w:r>
          </w:p>
        </w:tc>
        <w:tc>
          <w:tcPr>
            <w:tcW w:w="990" w:type="dxa"/>
          </w:tcPr>
          <w:p w14:paraId="25A690BD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0.9684</w:t>
            </w:r>
          </w:p>
        </w:tc>
        <w:tc>
          <w:tcPr>
            <w:tcW w:w="1440" w:type="dxa"/>
          </w:tcPr>
          <w:p w14:paraId="020B565D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5.82</w:t>
            </w:r>
          </w:p>
        </w:tc>
        <w:tc>
          <w:tcPr>
            <w:tcW w:w="1350" w:type="dxa"/>
          </w:tcPr>
          <w:p w14:paraId="07FCEE01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0.07</w:t>
            </w:r>
          </w:p>
        </w:tc>
        <w:tc>
          <w:tcPr>
            <w:tcW w:w="810" w:type="dxa"/>
          </w:tcPr>
          <w:p w14:paraId="0D434308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2</w:t>
            </w:r>
          </w:p>
        </w:tc>
      </w:tr>
      <w:tr w:rsidR="00860B2D" w:rsidRPr="00860B2D" w14:paraId="20E05CFB" w14:textId="77777777" w:rsidTr="00860B2D">
        <w:tc>
          <w:tcPr>
            <w:tcW w:w="1368" w:type="dxa"/>
          </w:tcPr>
          <w:p w14:paraId="107258B2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r w:rsidRPr="00860B2D">
              <w:rPr>
                <w:b/>
                <w:bCs/>
                <w:sz w:val="16"/>
                <w:szCs w:val="16"/>
              </w:rPr>
              <w:t>SVM_RBF</w:t>
            </w:r>
          </w:p>
        </w:tc>
        <w:tc>
          <w:tcPr>
            <w:tcW w:w="990" w:type="dxa"/>
          </w:tcPr>
          <w:p w14:paraId="0DC15F56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0.9588</w:t>
            </w:r>
          </w:p>
        </w:tc>
        <w:tc>
          <w:tcPr>
            <w:tcW w:w="1530" w:type="dxa"/>
          </w:tcPr>
          <w:p w14:paraId="4E732256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0.9593</w:t>
            </w:r>
          </w:p>
        </w:tc>
        <w:tc>
          <w:tcPr>
            <w:tcW w:w="1170" w:type="dxa"/>
          </w:tcPr>
          <w:p w14:paraId="31F90AA5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0.9584</w:t>
            </w:r>
          </w:p>
        </w:tc>
        <w:tc>
          <w:tcPr>
            <w:tcW w:w="990" w:type="dxa"/>
          </w:tcPr>
          <w:p w14:paraId="3A1A27C5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0.9587</w:t>
            </w:r>
          </w:p>
        </w:tc>
        <w:tc>
          <w:tcPr>
            <w:tcW w:w="1440" w:type="dxa"/>
          </w:tcPr>
          <w:p w14:paraId="18748384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81.00</w:t>
            </w:r>
          </w:p>
        </w:tc>
        <w:tc>
          <w:tcPr>
            <w:tcW w:w="1350" w:type="dxa"/>
          </w:tcPr>
          <w:p w14:paraId="48E6155A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61.83</w:t>
            </w:r>
          </w:p>
        </w:tc>
        <w:tc>
          <w:tcPr>
            <w:tcW w:w="810" w:type="dxa"/>
          </w:tcPr>
          <w:p w14:paraId="3DCDF297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3</w:t>
            </w:r>
          </w:p>
        </w:tc>
      </w:tr>
      <w:tr w:rsidR="00860B2D" w:rsidRPr="00860B2D" w14:paraId="052FEAA0" w14:textId="77777777" w:rsidTr="00860B2D">
        <w:tc>
          <w:tcPr>
            <w:tcW w:w="1368" w:type="dxa"/>
          </w:tcPr>
          <w:p w14:paraId="5A5BBFA8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r w:rsidRPr="00860B2D">
              <w:rPr>
                <w:b/>
                <w:bCs/>
                <w:sz w:val="16"/>
                <w:szCs w:val="16"/>
              </w:rPr>
              <w:t>bagging</w:t>
            </w:r>
          </w:p>
        </w:tc>
        <w:tc>
          <w:tcPr>
            <w:tcW w:w="990" w:type="dxa"/>
          </w:tcPr>
          <w:p w14:paraId="0CD46BE6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0.9487</w:t>
            </w:r>
          </w:p>
        </w:tc>
        <w:tc>
          <w:tcPr>
            <w:tcW w:w="1530" w:type="dxa"/>
          </w:tcPr>
          <w:p w14:paraId="4C3BFE31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0.9483</w:t>
            </w:r>
          </w:p>
        </w:tc>
        <w:tc>
          <w:tcPr>
            <w:tcW w:w="1170" w:type="dxa"/>
          </w:tcPr>
          <w:p w14:paraId="34937B03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0.9481</w:t>
            </w:r>
          </w:p>
        </w:tc>
        <w:tc>
          <w:tcPr>
            <w:tcW w:w="990" w:type="dxa"/>
          </w:tcPr>
          <w:p w14:paraId="18E2FA6F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0.9481</w:t>
            </w:r>
          </w:p>
        </w:tc>
        <w:tc>
          <w:tcPr>
            <w:tcW w:w="1440" w:type="dxa"/>
          </w:tcPr>
          <w:p w14:paraId="56AE2DB8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35.01</w:t>
            </w:r>
          </w:p>
        </w:tc>
        <w:tc>
          <w:tcPr>
            <w:tcW w:w="1350" w:type="dxa"/>
          </w:tcPr>
          <w:p w14:paraId="731CCAED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0.20</w:t>
            </w:r>
          </w:p>
        </w:tc>
        <w:tc>
          <w:tcPr>
            <w:tcW w:w="810" w:type="dxa"/>
          </w:tcPr>
          <w:p w14:paraId="32A1D332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4</w:t>
            </w:r>
          </w:p>
        </w:tc>
      </w:tr>
      <w:tr w:rsidR="00860B2D" w:rsidRPr="00860B2D" w14:paraId="0B382EEE" w14:textId="77777777" w:rsidTr="00860B2D">
        <w:tc>
          <w:tcPr>
            <w:tcW w:w="1368" w:type="dxa"/>
          </w:tcPr>
          <w:p w14:paraId="1A48BE37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r w:rsidRPr="00860B2D">
              <w:rPr>
                <w:b/>
                <w:bCs/>
                <w:sz w:val="16"/>
                <w:szCs w:val="16"/>
              </w:rPr>
              <w:t>KNN</w:t>
            </w:r>
          </w:p>
        </w:tc>
        <w:tc>
          <w:tcPr>
            <w:tcW w:w="990" w:type="dxa"/>
          </w:tcPr>
          <w:p w14:paraId="73B5FF65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0.9483</w:t>
            </w:r>
          </w:p>
        </w:tc>
        <w:tc>
          <w:tcPr>
            <w:tcW w:w="1530" w:type="dxa"/>
          </w:tcPr>
          <w:p w14:paraId="2813C778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0.9487</w:t>
            </w:r>
          </w:p>
        </w:tc>
        <w:tc>
          <w:tcPr>
            <w:tcW w:w="1170" w:type="dxa"/>
          </w:tcPr>
          <w:p w14:paraId="19D81126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0.9476</w:t>
            </w:r>
          </w:p>
        </w:tc>
        <w:tc>
          <w:tcPr>
            <w:tcW w:w="990" w:type="dxa"/>
          </w:tcPr>
          <w:p w14:paraId="1116AE62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0.9478</w:t>
            </w:r>
          </w:p>
        </w:tc>
        <w:tc>
          <w:tcPr>
            <w:tcW w:w="1440" w:type="dxa"/>
          </w:tcPr>
          <w:p w14:paraId="2E2C9555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0.03</w:t>
            </w:r>
          </w:p>
        </w:tc>
        <w:tc>
          <w:tcPr>
            <w:tcW w:w="1350" w:type="dxa"/>
          </w:tcPr>
          <w:p w14:paraId="7F69AC66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2.37</w:t>
            </w:r>
          </w:p>
        </w:tc>
        <w:tc>
          <w:tcPr>
            <w:tcW w:w="810" w:type="dxa"/>
          </w:tcPr>
          <w:p w14:paraId="1407D30C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5</w:t>
            </w:r>
          </w:p>
        </w:tc>
      </w:tr>
      <w:tr w:rsidR="00860B2D" w:rsidRPr="00860B2D" w14:paraId="50759AF2" w14:textId="77777777" w:rsidTr="00860B2D">
        <w:tc>
          <w:tcPr>
            <w:tcW w:w="1368" w:type="dxa"/>
          </w:tcPr>
          <w:p w14:paraId="056D2373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60B2D">
              <w:rPr>
                <w:b/>
                <w:bCs/>
                <w:sz w:val="16"/>
                <w:szCs w:val="16"/>
              </w:rPr>
              <w:t>SVM_Linear</w:t>
            </w:r>
            <w:proofErr w:type="spellEnd"/>
          </w:p>
        </w:tc>
        <w:tc>
          <w:tcPr>
            <w:tcW w:w="990" w:type="dxa"/>
          </w:tcPr>
          <w:p w14:paraId="46F5B517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0.9347</w:t>
            </w:r>
          </w:p>
        </w:tc>
        <w:tc>
          <w:tcPr>
            <w:tcW w:w="1530" w:type="dxa"/>
          </w:tcPr>
          <w:p w14:paraId="5B3103AD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0.9342</w:t>
            </w:r>
          </w:p>
        </w:tc>
        <w:tc>
          <w:tcPr>
            <w:tcW w:w="1170" w:type="dxa"/>
          </w:tcPr>
          <w:p w14:paraId="0266F944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0.9337</w:t>
            </w:r>
          </w:p>
        </w:tc>
        <w:tc>
          <w:tcPr>
            <w:tcW w:w="990" w:type="dxa"/>
          </w:tcPr>
          <w:p w14:paraId="43754B04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0.9338</w:t>
            </w:r>
          </w:p>
        </w:tc>
        <w:tc>
          <w:tcPr>
            <w:tcW w:w="1440" w:type="dxa"/>
          </w:tcPr>
          <w:p w14:paraId="05CBC3D5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112.92</w:t>
            </w:r>
          </w:p>
        </w:tc>
        <w:tc>
          <w:tcPr>
            <w:tcW w:w="1350" w:type="dxa"/>
          </w:tcPr>
          <w:p w14:paraId="752471A8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10.22</w:t>
            </w:r>
          </w:p>
        </w:tc>
        <w:tc>
          <w:tcPr>
            <w:tcW w:w="810" w:type="dxa"/>
          </w:tcPr>
          <w:p w14:paraId="12292B7A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6</w:t>
            </w:r>
          </w:p>
        </w:tc>
      </w:tr>
      <w:tr w:rsidR="00860B2D" w:rsidRPr="00860B2D" w14:paraId="45907A9B" w14:textId="77777777" w:rsidTr="00860B2D">
        <w:tc>
          <w:tcPr>
            <w:tcW w:w="1368" w:type="dxa"/>
          </w:tcPr>
          <w:p w14:paraId="4AC61586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60B2D">
              <w:rPr>
                <w:b/>
                <w:bCs/>
                <w:sz w:val="16"/>
                <w:szCs w:val="16"/>
              </w:rPr>
              <w:t>DecisionTree</w:t>
            </w:r>
            <w:proofErr w:type="spellEnd"/>
          </w:p>
        </w:tc>
        <w:tc>
          <w:tcPr>
            <w:tcW w:w="990" w:type="dxa"/>
          </w:tcPr>
          <w:p w14:paraId="2C3486D4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0.8808</w:t>
            </w:r>
          </w:p>
        </w:tc>
        <w:tc>
          <w:tcPr>
            <w:tcW w:w="1530" w:type="dxa"/>
          </w:tcPr>
          <w:p w14:paraId="762541FD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0.8794</w:t>
            </w:r>
          </w:p>
        </w:tc>
        <w:tc>
          <w:tcPr>
            <w:tcW w:w="1170" w:type="dxa"/>
          </w:tcPr>
          <w:p w14:paraId="0E6171FC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0.8790</w:t>
            </w:r>
          </w:p>
        </w:tc>
        <w:tc>
          <w:tcPr>
            <w:tcW w:w="990" w:type="dxa"/>
          </w:tcPr>
          <w:p w14:paraId="4B5E99C0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0.8791</w:t>
            </w:r>
          </w:p>
        </w:tc>
        <w:tc>
          <w:tcPr>
            <w:tcW w:w="1440" w:type="dxa"/>
          </w:tcPr>
          <w:p w14:paraId="073D465A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6.35</w:t>
            </w:r>
          </w:p>
        </w:tc>
        <w:tc>
          <w:tcPr>
            <w:tcW w:w="1350" w:type="dxa"/>
          </w:tcPr>
          <w:p w14:paraId="54C097E0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0.01</w:t>
            </w:r>
          </w:p>
        </w:tc>
        <w:tc>
          <w:tcPr>
            <w:tcW w:w="810" w:type="dxa"/>
          </w:tcPr>
          <w:p w14:paraId="7B8F5A84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7</w:t>
            </w:r>
          </w:p>
        </w:tc>
      </w:tr>
      <w:tr w:rsidR="00860B2D" w:rsidRPr="00860B2D" w14:paraId="236D6ADC" w14:textId="77777777" w:rsidTr="00860B2D">
        <w:tc>
          <w:tcPr>
            <w:tcW w:w="1368" w:type="dxa"/>
          </w:tcPr>
          <w:p w14:paraId="52BC6180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60B2D">
              <w:rPr>
                <w:b/>
                <w:bCs/>
                <w:sz w:val="16"/>
                <w:szCs w:val="16"/>
              </w:rPr>
              <w:t>adaboost</w:t>
            </w:r>
            <w:proofErr w:type="spellEnd"/>
          </w:p>
        </w:tc>
        <w:tc>
          <w:tcPr>
            <w:tcW w:w="990" w:type="dxa"/>
          </w:tcPr>
          <w:p w14:paraId="1FF5597F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0.8324</w:t>
            </w:r>
          </w:p>
        </w:tc>
        <w:tc>
          <w:tcPr>
            <w:tcW w:w="1530" w:type="dxa"/>
          </w:tcPr>
          <w:p w14:paraId="2277297E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0.8351</w:t>
            </w:r>
          </w:p>
        </w:tc>
        <w:tc>
          <w:tcPr>
            <w:tcW w:w="1170" w:type="dxa"/>
          </w:tcPr>
          <w:p w14:paraId="507F7DC5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0.8309</w:t>
            </w:r>
          </w:p>
        </w:tc>
        <w:tc>
          <w:tcPr>
            <w:tcW w:w="990" w:type="dxa"/>
          </w:tcPr>
          <w:p w14:paraId="4608D4D8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0.8319</w:t>
            </w:r>
          </w:p>
        </w:tc>
        <w:tc>
          <w:tcPr>
            <w:tcW w:w="1440" w:type="dxa"/>
          </w:tcPr>
          <w:p w14:paraId="5BDA39FC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118.39</w:t>
            </w:r>
          </w:p>
        </w:tc>
        <w:tc>
          <w:tcPr>
            <w:tcW w:w="1350" w:type="dxa"/>
          </w:tcPr>
          <w:p w14:paraId="5DEF5861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0.15</w:t>
            </w:r>
          </w:p>
        </w:tc>
        <w:tc>
          <w:tcPr>
            <w:tcW w:w="810" w:type="dxa"/>
          </w:tcPr>
          <w:p w14:paraId="421E674A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8</w:t>
            </w:r>
          </w:p>
        </w:tc>
      </w:tr>
      <w:tr w:rsidR="00860B2D" w:rsidRPr="00860B2D" w14:paraId="211C4E0B" w14:textId="77777777" w:rsidTr="00860B2D">
        <w:tc>
          <w:tcPr>
            <w:tcW w:w="1368" w:type="dxa"/>
          </w:tcPr>
          <w:p w14:paraId="37A93FC2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60B2D">
              <w:rPr>
                <w:b/>
                <w:bCs/>
                <w:sz w:val="16"/>
                <w:szCs w:val="16"/>
              </w:rPr>
              <w:t>MultinomialNB</w:t>
            </w:r>
            <w:proofErr w:type="spellEnd"/>
          </w:p>
        </w:tc>
        <w:tc>
          <w:tcPr>
            <w:tcW w:w="990" w:type="dxa"/>
          </w:tcPr>
          <w:p w14:paraId="72FFB40A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0.8307</w:t>
            </w:r>
          </w:p>
        </w:tc>
        <w:tc>
          <w:tcPr>
            <w:tcW w:w="1530" w:type="dxa"/>
          </w:tcPr>
          <w:p w14:paraId="56AAD72C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0.8364</w:t>
            </w:r>
          </w:p>
        </w:tc>
        <w:tc>
          <w:tcPr>
            <w:tcW w:w="1170" w:type="dxa"/>
          </w:tcPr>
          <w:p w14:paraId="730D9044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0.8275</w:t>
            </w:r>
          </w:p>
        </w:tc>
        <w:tc>
          <w:tcPr>
            <w:tcW w:w="990" w:type="dxa"/>
          </w:tcPr>
          <w:p w14:paraId="6A64865F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0.8290</w:t>
            </w:r>
          </w:p>
        </w:tc>
        <w:tc>
          <w:tcPr>
            <w:tcW w:w="1440" w:type="dxa"/>
          </w:tcPr>
          <w:p w14:paraId="2D83EC84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0.02</w:t>
            </w:r>
          </w:p>
        </w:tc>
        <w:tc>
          <w:tcPr>
            <w:tcW w:w="1350" w:type="dxa"/>
          </w:tcPr>
          <w:p w14:paraId="39153D0D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0.02</w:t>
            </w:r>
          </w:p>
        </w:tc>
        <w:tc>
          <w:tcPr>
            <w:tcW w:w="810" w:type="dxa"/>
          </w:tcPr>
          <w:p w14:paraId="7ED3DEEE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9</w:t>
            </w:r>
          </w:p>
        </w:tc>
      </w:tr>
      <w:tr w:rsidR="00860B2D" w:rsidRPr="00860B2D" w14:paraId="15E40340" w14:textId="77777777" w:rsidTr="00860B2D">
        <w:tc>
          <w:tcPr>
            <w:tcW w:w="1368" w:type="dxa"/>
          </w:tcPr>
          <w:p w14:paraId="55EABFF4" w14:textId="77777777" w:rsidR="00860B2D" w:rsidRPr="00860B2D" w:rsidRDefault="00860B2D" w:rsidP="00117DE4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60B2D">
              <w:rPr>
                <w:b/>
                <w:bCs/>
                <w:sz w:val="16"/>
                <w:szCs w:val="16"/>
              </w:rPr>
              <w:t>GaussianNB</w:t>
            </w:r>
            <w:proofErr w:type="spellEnd"/>
          </w:p>
        </w:tc>
        <w:tc>
          <w:tcPr>
            <w:tcW w:w="990" w:type="dxa"/>
          </w:tcPr>
          <w:p w14:paraId="29D2EA2E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0.5359</w:t>
            </w:r>
          </w:p>
        </w:tc>
        <w:tc>
          <w:tcPr>
            <w:tcW w:w="1530" w:type="dxa"/>
          </w:tcPr>
          <w:p w14:paraId="1B6EA7D4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0.6691</w:t>
            </w:r>
          </w:p>
        </w:tc>
        <w:tc>
          <w:tcPr>
            <w:tcW w:w="1170" w:type="dxa"/>
          </w:tcPr>
          <w:p w14:paraId="7F291D92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0.5283</w:t>
            </w:r>
          </w:p>
        </w:tc>
        <w:tc>
          <w:tcPr>
            <w:tcW w:w="990" w:type="dxa"/>
          </w:tcPr>
          <w:p w14:paraId="676054A9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0.4754</w:t>
            </w:r>
          </w:p>
        </w:tc>
        <w:tc>
          <w:tcPr>
            <w:tcW w:w="1440" w:type="dxa"/>
          </w:tcPr>
          <w:p w14:paraId="759CC383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0.09</w:t>
            </w:r>
          </w:p>
        </w:tc>
        <w:tc>
          <w:tcPr>
            <w:tcW w:w="1350" w:type="dxa"/>
          </w:tcPr>
          <w:p w14:paraId="1A057CEA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0.04</w:t>
            </w:r>
          </w:p>
        </w:tc>
        <w:tc>
          <w:tcPr>
            <w:tcW w:w="810" w:type="dxa"/>
          </w:tcPr>
          <w:p w14:paraId="5F95EE4E" w14:textId="77777777" w:rsidR="00860B2D" w:rsidRPr="00860B2D" w:rsidRDefault="00860B2D" w:rsidP="00117DE4">
            <w:pPr>
              <w:rPr>
                <w:sz w:val="16"/>
                <w:szCs w:val="16"/>
              </w:rPr>
            </w:pPr>
            <w:r w:rsidRPr="00860B2D">
              <w:rPr>
                <w:sz w:val="16"/>
                <w:szCs w:val="16"/>
              </w:rPr>
              <w:t>10</w:t>
            </w:r>
          </w:p>
        </w:tc>
      </w:tr>
    </w:tbl>
    <w:p w14:paraId="3279FBD3" w14:textId="77777777" w:rsidR="00DD5183" w:rsidRDefault="00DD5183" w:rsidP="0025280F">
      <w:pPr>
        <w:rPr>
          <w:rFonts w:ascii="Aptos" w:hAnsi="Aptos"/>
        </w:rPr>
      </w:pPr>
    </w:p>
    <w:p w14:paraId="705502C7" w14:textId="77777777" w:rsidR="00FC7406" w:rsidRPr="0025280F" w:rsidRDefault="00FC7406" w:rsidP="0025280F">
      <w:pPr>
        <w:rPr>
          <w:rFonts w:ascii="Aptos" w:hAnsi="Aptos"/>
        </w:rPr>
      </w:pPr>
    </w:p>
    <w:p w14:paraId="0CBE8C98" w14:textId="517E9ADE" w:rsidR="00DD5183" w:rsidRPr="0025280F" w:rsidRDefault="00860B2D" w:rsidP="0025280F">
      <w:pPr>
        <w:rPr>
          <w:rFonts w:ascii="Aptos" w:hAnsi="Aptos"/>
        </w:rPr>
      </w:pPr>
      <w:r>
        <w:rPr>
          <w:noProof/>
        </w:rPr>
        <w:drawing>
          <wp:inline distT="0" distB="0" distL="0" distR="0" wp14:anchorId="010807A6" wp14:editId="6651F454">
            <wp:extent cx="5486400" cy="2493498"/>
            <wp:effectExtent l="0" t="0" r="0" b="0"/>
            <wp:docPr id="1" name="Picture 1" descr="A graph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blue rectangular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960E" w14:textId="0858903F" w:rsidR="00DD5183" w:rsidRPr="0025280F" w:rsidRDefault="00000000" w:rsidP="0025280F">
      <w:pPr>
        <w:rPr>
          <w:rFonts w:ascii="Aptos" w:hAnsi="Aptos"/>
        </w:rPr>
      </w:pPr>
      <w:r w:rsidRPr="0025280F">
        <w:rPr>
          <w:rFonts w:ascii="Aptos" w:hAnsi="Aptos"/>
        </w:rPr>
        <w:t>Figure 1. Accuracy comparison across models.</w:t>
      </w:r>
    </w:p>
    <w:p w14:paraId="5D967844" w14:textId="62ECD4FE" w:rsidR="00DD5183" w:rsidRPr="0025280F" w:rsidRDefault="00860B2D" w:rsidP="0025280F">
      <w:pPr>
        <w:rPr>
          <w:rFonts w:ascii="Aptos" w:hAnsi="Aptos"/>
        </w:rPr>
      </w:pPr>
      <w:r>
        <w:rPr>
          <w:noProof/>
        </w:rPr>
        <w:drawing>
          <wp:inline distT="0" distB="0" distL="0" distR="0" wp14:anchorId="32B405A4" wp14:editId="40C6B815">
            <wp:extent cx="5486400" cy="2493498"/>
            <wp:effectExtent l="0" t="0" r="0" b="0"/>
            <wp:docPr id="2" name="Picture 2" descr="A graph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blue rectangular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B918" w14:textId="77777777" w:rsidR="00DD5183" w:rsidRPr="0025280F" w:rsidRDefault="00000000" w:rsidP="0025280F">
      <w:pPr>
        <w:rPr>
          <w:rFonts w:ascii="Aptos" w:hAnsi="Aptos"/>
        </w:rPr>
      </w:pPr>
      <w:r w:rsidRPr="0025280F">
        <w:rPr>
          <w:rFonts w:ascii="Aptos" w:hAnsi="Aptos"/>
        </w:rPr>
        <w:t>Figure 2. Macro F1 comparison across models.</w:t>
      </w:r>
    </w:p>
    <w:p w14:paraId="7B19B93D" w14:textId="77777777" w:rsidR="00DD5183" w:rsidRPr="0025280F" w:rsidRDefault="00DD5183" w:rsidP="0025280F">
      <w:pPr>
        <w:rPr>
          <w:rFonts w:ascii="Aptos" w:hAnsi="Aptos"/>
        </w:rPr>
      </w:pPr>
    </w:p>
    <w:p w14:paraId="24E44C2D" w14:textId="0EF3E226" w:rsidR="00DD5183" w:rsidRPr="0025280F" w:rsidRDefault="00860B2D" w:rsidP="0025280F">
      <w:pPr>
        <w:rPr>
          <w:rFonts w:ascii="Aptos" w:hAnsi="Aptos"/>
        </w:rPr>
      </w:pPr>
      <w:r>
        <w:rPr>
          <w:noProof/>
        </w:rPr>
        <w:drawing>
          <wp:inline distT="0" distB="0" distL="0" distR="0" wp14:anchorId="3D377CF5" wp14:editId="058E3916">
            <wp:extent cx="5486400" cy="2493498"/>
            <wp:effectExtent l="0" t="0" r="0" b="0"/>
            <wp:docPr id="3" name="Picture 3" descr="A graph of a trai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of a training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2D4B" w14:textId="77777777" w:rsidR="00DD5183" w:rsidRPr="0025280F" w:rsidRDefault="00000000" w:rsidP="0025280F">
      <w:pPr>
        <w:rPr>
          <w:rFonts w:ascii="Aptos" w:hAnsi="Aptos"/>
        </w:rPr>
      </w:pPr>
      <w:r w:rsidRPr="0025280F">
        <w:rPr>
          <w:rFonts w:ascii="Aptos" w:hAnsi="Aptos"/>
        </w:rPr>
        <w:t>Figure 3. Training time comparison across models.</w:t>
      </w:r>
    </w:p>
    <w:p w14:paraId="10157303" w14:textId="0186461D" w:rsidR="00DD5183" w:rsidRPr="00FC7406" w:rsidRDefault="00000000" w:rsidP="00FC7406">
      <w:pPr>
        <w:pStyle w:val="Heading1"/>
      </w:pPr>
      <w:r w:rsidRPr="00FC7406">
        <w:t>Findings</w:t>
      </w:r>
    </w:p>
    <w:p w14:paraId="3554E80B" w14:textId="77777777" w:rsidR="00860B2D" w:rsidRDefault="00860B2D" w:rsidP="00860B2D">
      <w:r w:rsidRPr="00860B2D">
        <w:rPr>
          <w:b/>
          <w:bCs/>
        </w:rPr>
        <w:t>Best-performing model by accuracy</w:t>
      </w:r>
      <w:r>
        <w:t xml:space="preserve">: </w:t>
      </w:r>
      <w:proofErr w:type="spellStart"/>
      <w:r>
        <w:t>xgboost</w:t>
      </w:r>
      <w:proofErr w:type="spellEnd"/>
      <w:r>
        <w:t xml:space="preserve"> (0.9695).</w:t>
      </w:r>
    </w:p>
    <w:p w14:paraId="1556AB5E" w14:textId="77777777" w:rsidR="00860B2D" w:rsidRDefault="00860B2D" w:rsidP="00860B2D">
      <w:r w:rsidRPr="00860B2D">
        <w:rPr>
          <w:b/>
          <w:bCs/>
        </w:rPr>
        <w:t>Fastest training model</w:t>
      </w:r>
      <w:r>
        <w:t xml:space="preserve">: </w:t>
      </w:r>
      <w:proofErr w:type="spellStart"/>
      <w:r>
        <w:t>MultinomialNB</w:t>
      </w:r>
      <w:proofErr w:type="spellEnd"/>
      <w:r>
        <w:t xml:space="preserve"> (0.0178 sec).</w:t>
      </w:r>
    </w:p>
    <w:p w14:paraId="38F8DF8F" w14:textId="77777777" w:rsidR="00860B2D" w:rsidRDefault="00860B2D" w:rsidP="00860B2D">
      <w:r>
        <w:t xml:space="preserve">Top-accuracy models in this run are ensemble/tree-boosting methods, with </w:t>
      </w:r>
      <w:proofErr w:type="spellStart"/>
      <w:r>
        <w:t>xgboost</w:t>
      </w:r>
      <w:proofErr w:type="spellEnd"/>
      <w:r>
        <w:t xml:space="preserve"> ranked first.</w:t>
      </w:r>
    </w:p>
    <w:p w14:paraId="3EA54372" w14:textId="77777777" w:rsidR="00860B2D" w:rsidRDefault="00860B2D" w:rsidP="00860B2D">
      <w:r>
        <w:t>Low-latency training methods (e.g., Naive Bayes) provide speed advantages at lower predictive performance.</w:t>
      </w:r>
    </w:p>
    <w:p w14:paraId="2C94206C" w14:textId="6EC1E692" w:rsidR="00DD5183" w:rsidRDefault="00000000" w:rsidP="00B00737">
      <w:pPr>
        <w:pStyle w:val="Heading1"/>
      </w:pPr>
      <w:r w:rsidRPr="00FC7406">
        <w:t>Conclusion</w:t>
      </w:r>
    </w:p>
    <w:p w14:paraId="2761C10A" w14:textId="77777777" w:rsidR="00B00737" w:rsidRDefault="00B00737" w:rsidP="00B00737">
      <w:r w:rsidRPr="00B00737">
        <w:t xml:space="preserve">In this experiment, </w:t>
      </w:r>
      <w:proofErr w:type="spellStart"/>
      <w:r w:rsidRPr="00B00737">
        <w:t>XGBoost</w:t>
      </w:r>
      <w:proofErr w:type="spellEnd"/>
      <w:r w:rsidRPr="00B00737">
        <w:t xml:space="preserve"> achieved the best overall performance on MNIST with an accuracy of 0.9695 (macro F1 = 0.9693), followed very closely by Random Forest (accuracy = 0.9687) and SVM with RBF kernel (accuracy = 0.9588). </w:t>
      </w:r>
    </w:p>
    <w:p w14:paraId="26D4511D" w14:textId="77777777" w:rsidR="00B00737" w:rsidRDefault="00B00737" w:rsidP="00B00737">
      <w:r w:rsidRPr="00B00737">
        <w:t xml:space="preserve">k-NN also performed strongly (accuracy = 0.9483), while Decision Tree gave moderate performance (accuracy = 0.8808). </w:t>
      </w:r>
    </w:p>
    <w:p w14:paraId="26BD54C7" w14:textId="77777777" w:rsidR="00B00737" w:rsidRDefault="00B00737" w:rsidP="00B00737">
      <w:r w:rsidRPr="00B00737">
        <w:t xml:space="preserve">Among probabilistic models, Multinomial Naive Bayes (accuracy = 0.8307) significantly outperformed Gaussian Naive Bayes (accuracy = 0.5359), showing that feature-distribution assumptions matter for this dataset. </w:t>
      </w:r>
    </w:p>
    <w:p w14:paraId="288C8AA7" w14:textId="77777777" w:rsidR="00B00737" w:rsidRDefault="00B00737" w:rsidP="00B00737">
      <w:r w:rsidRPr="00B00737">
        <w:lastRenderedPageBreak/>
        <w:t xml:space="preserve">In terms of computational trade-offs, Multinomial Naive Bayes was the fastest to train (0.0178 s), whereas higher-performing ensemble methods required more computation (e.g., </w:t>
      </w:r>
      <w:proofErr w:type="spellStart"/>
      <w:r w:rsidRPr="00B00737">
        <w:t>XGBoost</w:t>
      </w:r>
      <w:proofErr w:type="spellEnd"/>
      <w:r w:rsidRPr="00B00737">
        <w:t xml:space="preserve"> training time = 192.5334 s). </w:t>
      </w:r>
    </w:p>
    <w:p w14:paraId="5B952ADF" w14:textId="486A13F5" w:rsidR="00B00737" w:rsidRPr="00B00737" w:rsidRDefault="00B00737" w:rsidP="00B00737">
      <w:r w:rsidRPr="00B00737">
        <w:t>Overall, the results show a clear trade-off: methods with the highest predictive accuracy generally require greater training time, so model choice should depend on whether priority is maximum accuracy or computational efficiency.</w:t>
      </w:r>
    </w:p>
    <w:sectPr w:rsidR="00B00737" w:rsidRPr="00B007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368B2"/>
    <w:multiLevelType w:val="hybridMultilevel"/>
    <w:tmpl w:val="955C98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E3B246F"/>
    <w:multiLevelType w:val="multilevel"/>
    <w:tmpl w:val="DB90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B105D"/>
    <w:multiLevelType w:val="hybridMultilevel"/>
    <w:tmpl w:val="D16C9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60008C"/>
    <w:multiLevelType w:val="multilevel"/>
    <w:tmpl w:val="3ED6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B5D85"/>
    <w:multiLevelType w:val="hybridMultilevel"/>
    <w:tmpl w:val="09509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AD80852"/>
    <w:multiLevelType w:val="multilevel"/>
    <w:tmpl w:val="C9F6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D60CD"/>
    <w:multiLevelType w:val="multilevel"/>
    <w:tmpl w:val="C8E8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44866"/>
    <w:multiLevelType w:val="hybridMultilevel"/>
    <w:tmpl w:val="79F418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ED6D75"/>
    <w:multiLevelType w:val="multilevel"/>
    <w:tmpl w:val="0170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23923"/>
    <w:multiLevelType w:val="hybridMultilevel"/>
    <w:tmpl w:val="541C2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254646"/>
    <w:multiLevelType w:val="multilevel"/>
    <w:tmpl w:val="71F6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D266B"/>
    <w:multiLevelType w:val="multilevel"/>
    <w:tmpl w:val="302E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27220"/>
    <w:multiLevelType w:val="hybridMultilevel"/>
    <w:tmpl w:val="07FEFE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91C4CFD"/>
    <w:multiLevelType w:val="hybridMultilevel"/>
    <w:tmpl w:val="948EA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5D7592"/>
    <w:multiLevelType w:val="multilevel"/>
    <w:tmpl w:val="46D0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97A13"/>
    <w:multiLevelType w:val="hybridMultilevel"/>
    <w:tmpl w:val="05E22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9018A8"/>
    <w:multiLevelType w:val="multilevel"/>
    <w:tmpl w:val="31A6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14238A"/>
    <w:multiLevelType w:val="hybridMultilevel"/>
    <w:tmpl w:val="223A7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B45CE9"/>
    <w:multiLevelType w:val="hybridMultilevel"/>
    <w:tmpl w:val="54EC4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32093C"/>
    <w:multiLevelType w:val="multilevel"/>
    <w:tmpl w:val="EAC0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869121">
    <w:abstractNumId w:val="8"/>
  </w:num>
  <w:num w:numId="2" w16cid:durableId="1879120476">
    <w:abstractNumId w:val="6"/>
  </w:num>
  <w:num w:numId="3" w16cid:durableId="1916890796">
    <w:abstractNumId w:val="5"/>
  </w:num>
  <w:num w:numId="4" w16cid:durableId="1983849276">
    <w:abstractNumId w:val="4"/>
  </w:num>
  <w:num w:numId="5" w16cid:durableId="1640065436">
    <w:abstractNumId w:val="7"/>
  </w:num>
  <w:num w:numId="6" w16cid:durableId="472984975">
    <w:abstractNumId w:val="3"/>
  </w:num>
  <w:num w:numId="7" w16cid:durableId="1684013111">
    <w:abstractNumId w:val="2"/>
  </w:num>
  <w:num w:numId="8" w16cid:durableId="1842887327">
    <w:abstractNumId w:val="1"/>
  </w:num>
  <w:num w:numId="9" w16cid:durableId="1818453348">
    <w:abstractNumId w:val="0"/>
  </w:num>
  <w:num w:numId="10" w16cid:durableId="1547833769">
    <w:abstractNumId w:val="28"/>
  </w:num>
  <w:num w:numId="11" w16cid:durableId="25184906">
    <w:abstractNumId w:val="21"/>
  </w:num>
  <w:num w:numId="12" w16cid:durableId="1762026933">
    <w:abstractNumId w:val="19"/>
  </w:num>
  <w:num w:numId="13" w16cid:durableId="1485857726">
    <w:abstractNumId w:val="16"/>
  </w:num>
  <w:num w:numId="14" w16cid:durableId="1978410085">
    <w:abstractNumId w:val="23"/>
  </w:num>
  <w:num w:numId="15" w16cid:durableId="914630525">
    <w:abstractNumId w:val="13"/>
  </w:num>
  <w:num w:numId="16" w16cid:durableId="182480229">
    <w:abstractNumId w:val="14"/>
  </w:num>
  <w:num w:numId="17" w16cid:durableId="426116992">
    <w:abstractNumId w:val="22"/>
  </w:num>
  <w:num w:numId="18" w16cid:durableId="1032725854">
    <w:abstractNumId w:val="15"/>
  </w:num>
  <w:num w:numId="19" w16cid:durableId="859129059">
    <w:abstractNumId w:val="9"/>
  </w:num>
  <w:num w:numId="20" w16cid:durableId="533662023">
    <w:abstractNumId w:val="12"/>
  </w:num>
  <w:num w:numId="21" w16cid:durableId="391855660">
    <w:abstractNumId w:val="24"/>
  </w:num>
  <w:num w:numId="22" w16cid:durableId="362942409">
    <w:abstractNumId w:val="25"/>
  </w:num>
  <w:num w:numId="23" w16cid:durableId="1849321021">
    <w:abstractNumId w:val="27"/>
  </w:num>
  <w:num w:numId="24" w16cid:durableId="433520774">
    <w:abstractNumId w:val="17"/>
  </w:num>
  <w:num w:numId="25" w16cid:durableId="868564715">
    <w:abstractNumId w:val="26"/>
  </w:num>
  <w:num w:numId="26" w16cid:durableId="1381245247">
    <w:abstractNumId w:val="10"/>
  </w:num>
  <w:num w:numId="27" w16cid:durableId="1255674608">
    <w:abstractNumId w:val="18"/>
  </w:num>
  <w:num w:numId="28" w16cid:durableId="1510875212">
    <w:abstractNumId w:val="20"/>
  </w:num>
  <w:num w:numId="29" w16cid:durableId="797584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80F"/>
    <w:rsid w:val="0029639D"/>
    <w:rsid w:val="002E1AC0"/>
    <w:rsid w:val="00326F90"/>
    <w:rsid w:val="007C2101"/>
    <w:rsid w:val="00860B2D"/>
    <w:rsid w:val="009336B3"/>
    <w:rsid w:val="00992A07"/>
    <w:rsid w:val="00AA1D8D"/>
    <w:rsid w:val="00B00737"/>
    <w:rsid w:val="00B47730"/>
    <w:rsid w:val="00C02D06"/>
    <w:rsid w:val="00C803C0"/>
    <w:rsid w:val="00CB0664"/>
    <w:rsid w:val="00DD5183"/>
    <w:rsid w:val="00E31F91"/>
    <w:rsid w:val="00E84F2A"/>
    <w:rsid w:val="00F03D66"/>
    <w:rsid w:val="00FC693F"/>
    <w:rsid w:val="00FC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FEBFF"/>
  <w14:defaultImageDpi w14:val="300"/>
  <w15:docId w15:val="{41D556DB-B097-5A40-B55D-81BB8CB9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02D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D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2D06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F03D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617</Words>
  <Characters>4294</Characters>
  <Application>Microsoft Office Word</Application>
  <DocSecurity>0</DocSecurity>
  <Lines>214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Neeraj Kumar Singh</cp:lastModifiedBy>
  <cp:revision>8</cp:revision>
  <dcterms:created xsi:type="dcterms:W3CDTF">2013-12-23T23:15:00Z</dcterms:created>
  <dcterms:modified xsi:type="dcterms:W3CDTF">2026-03-01T00:06:00Z</dcterms:modified>
  <cp:category/>
</cp:coreProperties>
</file>